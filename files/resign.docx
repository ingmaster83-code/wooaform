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4"/>
        </w:rPr>
        <w:t>퇴 직 원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퇴직 의사를 전달하는 표준 서식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소속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직위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성명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입사일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퇴직예정일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/>
        </w:tc>
        <w:tc>
          <w:tcPr>
            <w:tcW w:type="dxa" w:w="3685"/>
          </w:tcPr>
          <w:p/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퇴직사유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</w:r>
    </w:p>
    <w:p/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제출일 :        년      월      일</w:t>
      </w:r>
    </w:p>
    <w:p/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신청인 (서명) :                                  (서명 또는 인)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